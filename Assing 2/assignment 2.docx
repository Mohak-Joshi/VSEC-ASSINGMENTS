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214D9" w14:textId="345A1724" w:rsidR="00254897" w:rsidRPr="00254897" w:rsidRDefault="00254897" w:rsidP="00254897">
      <w:pPr>
        <w:pStyle w:val="Heading1"/>
        <w:rPr>
          <w:b w:val="0"/>
          <w:bCs w:val="0"/>
        </w:rPr>
      </w:pPr>
      <w:proofErr w:type="gramStart"/>
      <w:r w:rsidRPr="00254897">
        <w:t xml:space="preserve">Name </w:t>
      </w:r>
      <w:r w:rsidRPr="00254897">
        <w:rPr>
          <w:b w:val="0"/>
          <w:bCs w:val="0"/>
        </w:rPr>
        <w:t>:</w:t>
      </w:r>
      <w:proofErr w:type="gramEnd"/>
      <w:r w:rsidRPr="00254897">
        <w:rPr>
          <w:b w:val="0"/>
          <w:bCs w:val="0"/>
        </w:rPr>
        <w:t xml:space="preserve"> Mohak Joshi</w:t>
      </w:r>
    </w:p>
    <w:p w14:paraId="0C72CB57" w14:textId="4B62F51F" w:rsidR="00254897" w:rsidRPr="00254897" w:rsidRDefault="00254897" w:rsidP="00254897">
      <w:pPr>
        <w:pStyle w:val="Heading2"/>
      </w:pPr>
      <w:proofErr w:type="gramStart"/>
      <w:r w:rsidRPr="00254897">
        <w:t>Roll :</w:t>
      </w:r>
      <w:proofErr w:type="gramEnd"/>
      <w:r w:rsidRPr="00254897">
        <w:t xml:space="preserve"> 104</w:t>
      </w:r>
    </w:p>
    <w:p w14:paraId="2F6013F4" w14:textId="0604DF97" w:rsidR="00A64BC3" w:rsidRDefault="00254897">
      <w:pPr>
        <w:pStyle w:val="Title"/>
        <w:jc w:val="center"/>
      </w:pPr>
      <w:r>
        <w:t>Assignment 2</w:t>
      </w:r>
    </w:p>
    <w:p w14:paraId="13EA3E4D" w14:textId="77777777" w:rsidR="00A64BC3" w:rsidRDefault="00000000">
      <w:pPr>
        <w:pStyle w:val="Heading1"/>
      </w:pPr>
      <w:r>
        <w:t>1. Setup</w:t>
      </w:r>
    </w:p>
    <w:p w14:paraId="1C64CE77" w14:textId="77777777" w:rsidR="00A64BC3" w:rsidRDefault="00000000">
      <w:r>
        <w:rPr>
          <w:rFonts w:ascii="Consolas" w:hAnsi="Consolas"/>
          <w:sz w:val="20"/>
        </w:rPr>
        <w:t>git --version</w:t>
      </w:r>
    </w:p>
    <w:p w14:paraId="62517170" w14:textId="77777777" w:rsidR="00A64BC3" w:rsidRDefault="00000000">
      <w:r>
        <w:rPr>
          <w:rFonts w:ascii="Consolas" w:hAnsi="Consolas"/>
          <w:sz w:val="20"/>
        </w:rPr>
        <w:t>git config --global user.name "Your Name"</w:t>
      </w:r>
    </w:p>
    <w:p w14:paraId="6979B718" w14:textId="77777777" w:rsidR="00A64BC3" w:rsidRDefault="00000000">
      <w:r>
        <w:rPr>
          <w:rFonts w:ascii="Consolas" w:hAnsi="Consolas"/>
          <w:sz w:val="20"/>
        </w:rPr>
        <w:t>git config --global user.email "you@example.com"</w:t>
      </w:r>
    </w:p>
    <w:p w14:paraId="7D71F2A6" w14:textId="77777777" w:rsidR="00A64BC3" w:rsidRDefault="00000000">
      <w:pPr>
        <w:pStyle w:val="Heading1"/>
      </w:pPr>
      <w:r>
        <w:t>2. Create / Clone Repository</w:t>
      </w:r>
    </w:p>
    <w:p w14:paraId="1776CFD4" w14:textId="77777777" w:rsidR="00A64BC3" w:rsidRDefault="00000000">
      <w:r>
        <w:rPr>
          <w:rFonts w:ascii="Consolas" w:hAnsi="Consolas"/>
          <w:sz w:val="20"/>
        </w:rPr>
        <w:t>git init</w:t>
      </w:r>
    </w:p>
    <w:p w14:paraId="440FC5DE" w14:textId="77777777" w:rsidR="00A64BC3" w:rsidRDefault="00000000">
      <w:r>
        <w:rPr>
          <w:rFonts w:ascii="Consolas" w:hAnsi="Consolas"/>
          <w:sz w:val="20"/>
        </w:rPr>
        <w:t>git clone &lt;repository-url&gt;</w:t>
      </w:r>
    </w:p>
    <w:p w14:paraId="2C26A4ED" w14:textId="77777777" w:rsidR="00A64BC3" w:rsidRDefault="00000000">
      <w:pPr>
        <w:pStyle w:val="Heading1"/>
      </w:pPr>
      <w:r>
        <w:t>3. Check Status</w:t>
      </w:r>
    </w:p>
    <w:p w14:paraId="6191D251" w14:textId="77777777" w:rsidR="00A64BC3" w:rsidRDefault="00000000">
      <w:r>
        <w:rPr>
          <w:rFonts w:ascii="Consolas" w:hAnsi="Consolas"/>
          <w:sz w:val="20"/>
        </w:rPr>
        <w:t>git status</w:t>
      </w:r>
    </w:p>
    <w:p w14:paraId="323E4C70" w14:textId="77777777" w:rsidR="00A64BC3" w:rsidRDefault="00000000">
      <w:pPr>
        <w:pStyle w:val="Heading1"/>
      </w:pPr>
      <w:r>
        <w:t>4. Add Files</w:t>
      </w:r>
    </w:p>
    <w:p w14:paraId="1B072474" w14:textId="77777777" w:rsidR="00A64BC3" w:rsidRDefault="00000000">
      <w:r>
        <w:rPr>
          <w:rFonts w:ascii="Consolas" w:hAnsi="Consolas"/>
          <w:sz w:val="20"/>
        </w:rPr>
        <w:t>git add filename</w:t>
      </w:r>
    </w:p>
    <w:p w14:paraId="7C0E3FB8" w14:textId="77777777" w:rsidR="00A64BC3" w:rsidRDefault="00000000">
      <w:r>
        <w:rPr>
          <w:rFonts w:ascii="Consolas" w:hAnsi="Consolas"/>
          <w:sz w:val="20"/>
        </w:rPr>
        <w:t>git add .</w:t>
      </w:r>
    </w:p>
    <w:p w14:paraId="49AF5DEB" w14:textId="77777777" w:rsidR="00A64BC3" w:rsidRDefault="00000000">
      <w:pPr>
        <w:pStyle w:val="Heading1"/>
      </w:pPr>
      <w:r>
        <w:t>5. Commit Changes</w:t>
      </w:r>
    </w:p>
    <w:p w14:paraId="67B2E5BF" w14:textId="77777777" w:rsidR="00A64BC3" w:rsidRDefault="00000000">
      <w:r>
        <w:rPr>
          <w:rFonts w:ascii="Consolas" w:hAnsi="Consolas"/>
          <w:sz w:val="20"/>
        </w:rPr>
        <w:t>git commit -m "Your commit message"</w:t>
      </w:r>
    </w:p>
    <w:p w14:paraId="5524C75F" w14:textId="77777777" w:rsidR="00A64BC3" w:rsidRDefault="00000000">
      <w:pPr>
        <w:pStyle w:val="Heading1"/>
      </w:pPr>
      <w:r>
        <w:t>6. GitHub — Push</w:t>
      </w:r>
    </w:p>
    <w:p w14:paraId="7F01726E" w14:textId="77777777" w:rsidR="00A64BC3" w:rsidRDefault="00000000">
      <w:r>
        <w:rPr>
          <w:rFonts w:ascii="Consolas" w:hAnsi="Consolas"/>
          <w:sz w:val="20"/>
        </w:rPr>
        <w:t>git remote add origin &lt;repository-url&gt;</w:t>
      </w:r>
    </w:p>
    <w:p w14:paraId="758FEDE1" w14:textId="77777777" w:rsidR="00A64BC3" w:rsidRDefault="00000000">
      <w:r>
        <w:rPr>
          <w:rFonts w:ascii="Consolas" w:hAnsi="Consolas"/>
          <w:sz w:val="20"/>
        </w:rPr>
        <w:t>git branch -M main</w:t>
      </w:r>
    </w:p>
    <w:p w14:paraId="2DA5BDC3" w14:textId="77777777" w:rsidR="00A64BC3" w:rsidRDefault="00000000">
      <w:r>
        <w:rPr>
          <w:rFonts w:ascii="Consolas" w:hAnsi="Consolas"/>
          <w:sz w:val="20"/>
        </w:rPr>
        <w:t>git push -u origin main</w:t>
      </w:r>
    </w:p>
    <w:p w14:paraId="4A6DA068" w14:textId="77777777" w:rsidR="00A64BC3" w:rsidRDefault="00000000">
      <w:r>
        <w:rPr>
          <w:rFonts w:ascii="Consolas" w:hAnsi="Consolas"/>
          <w:sz w:val="20"/>
        </w:rPr>
        <w:t>git push</w:t>
      </w:r>
    </w:p>
    <w:p w14:paraId="6AAF82F5" w14:textId="77777777" w:rsidR="00A64BC3" w:rsidRDefault="00000000">
      <w:pPr>
        <w:pStyle w:val="Heading1"/>
      </w:pPr>
      <w:r>
        <w:lastRenderedPageBreak/>
        <w:t>7. Get Changes</w:t>
      </w:r>
    </w:p>
    <w:p w14:paraId="6A3FCE4A" w14:textId="77777777" w:rsidR="00A64BC3" w:rsidRDefault="00000000">
      <w:r>
        <w:rPr>
          <w:rFonts w:ascii="Consolas" w:hAnsi="Consolas"/>
          <w:sz w:val="20"/>
        </w:rPr>
        <w:t>git pull</w:t>
      </w:r>
    </w:p>
    <w:p w14:paraId="2CD9CC31" w14:textId="77777777" w:rsidR="00A64BC3" w:rsidRDefault="00000000">
      <w:pPr>
        <w:pStyle w:val="Heading1"/>
      </w:pPr>
      <w:r>
        <w:t>8. Branches</w:t>
      </w:r>
    </w:p>
    <w:p w14:paraId="3A7B4F70" w14:textId="77777777" w:rsidR="00A64BC3" w:rsidRDefault="00000000">
      <w:r>
        <w:rPr>
          <w:rFonts w:ascii="Consolas" w:hAnsi="Consolas"/>
          <w:sz w:val="20"/>
        </w:rPr>
        <w:t>git branch                 # See branches</w:t>
      </w:r>
    </w:p>
    <w:p w14:paraId="27A35B26" w14:textId="77777777" w:rsidR="00A64BC3" w:rsidRDefault="00000000">
      <w:r>
        <w:rPr>
          <w:rFonts w:ascii="Consolas" w:hAnsi="Consolas"/>
          <w:sz w:val="20"/>
        </w:rPr>
        <w:t>git branch new-branch      # Create branch</w:t>
      </w:r>
    </w:p>
    <w:p w14:paraId="40EC8404" w14:textId="77777777" w:rsidR="00A64BC3" w:rsidRDefault="00000000">
      <w:r>
        <w:rPr>
          <w:rFonts w:ascii="Consolas" w:hAnsi="Consolas"/>
          <w:sz w:val="20"/>
        </w:rPr>
        <w:t>git switch new-branch     # Switch branch</w:t>
      </w:r>
    </w:p>
    <w:p w14:paraId="4C9164AB" w14:textId="77777777" w:rsidR="00A64BC3" w:rsidRDefault="00000000">
      <w:r>
        <w:rPr>
          <w:rFonts w:ascii="Consolas" w:hAnsi="Consolas"/>
          <w:sz w:val="20"/>
        </w:rPr>
        <w:t>git switch -c new-branch  # Create + switch</w:t>
      </w:r>
    </w:p>
    <w:p w14:paraId="00CFDE73" w14:textId="77777777" w:rsidR="00A64BC3" w:rsidRDefault="00000000">
      <w:r>
        <w:rPr>
          <w:rFonts w:ascii="Consolas" w:hAnsi="Consolas"/>
          <w:sz w:val="20"/>
        </w:rPr>
        <w:t>git branch -d new-branch  # Delete branch</w:t>
      </w:r>
    </w:p>
    <w:p w14:paraId="41958B96" w14:textId="77777777" w:rsidR="00A64BC3" w:rsidRDefault="00000000">
      <w:pPr>
        <w:pStyle w:val="Heading1"/>
      </w:pPr>
      <w:r>
        <w:t>9. Merge</w:t>
      </w:r>
    </w:p>
    <w:p w14:paraId="2118E0F9" w14:textId="77777777" w:rsidR="00A64BC3" w:rsidRDefault="00000000">
      <w:r>
        <w:rPr>
          <w:rFonts w:ascii="Consolas" w:hAnsi="Consolas"/>
          <w:sz w:val="20"/>
        </w:rPr>
        <w:t>git switch main</w:t>
      </w:r>
    </w:p>
    <w:p w14:paraId="527B697A" w14:textId="77777777" w:rsidR="00A64BC3" w:rsidRDefault="00000000">
      <w:r>
        <w:rPr>
          <w:rFonts w:ascii="Consolas" w:hAnsi="Consolas"/>
          <w:sz w:val="20"/>
        </w:rPr>
        <w:t>git merge new-branch</w:t>
      </w:r>
    </w:p>
    <w:p w14:paraId="638A4FED" w14:textId="77777777" w:rsidR="00A64BC3" w:rsidRDefault="00000000">
      <w:pPr>
        <w:pStyle w:val="Heading1"/>
      </w:pPr>
      <w:r>
        <w:t>10. History</w:t>
      </w:r>
    </w:p>
    <w:p w14:paraId="4C29126F" w14:textId="77777777" w:rsidR="00A64BC3" w:rsidRDefault="00000000">
      <w:r>
        <w:rPr>
          <w:rFonts w:ascii="Consolas" w:hAnsi="Consolas"/>
          <w:sz w:val="20"/>
        </w:rPr>
        <w:t>git log</w:t>
      </w:r>
    </w:p>
    <w:p w14:paraId="5EB51645" w14:textId="77777777" w:rsidR="00A64BC3" w:rsidRDefault="00000000">
      <w:r>
        <w:rPr>
          <w:rFonts w:ascii="Consolas" w:hAnsi="Consolas"/>
          <w:sz w:val="20"/>
        </w:rPr>
        <w:t>git log --oneline</w:t>
      </w:r>
    </w:p>
    <w:p w14:paraId="64244F1F" w14:textId="77777777" w:rsidR="00A64BC3" w:rsidRDefault="00000000">
      <w:pPr>
        <w:pStyle w:val="Heading1"/>
      </w:pPr>
      <w:r>
        <w:t>11. Undo</w:t>
      </w:r>
    </w:p>
    <w:p w14:paraId="5FFC5457" w14:textId="77777777" w:rsidR="00A64BC3" w:rsidRDefault="00000000">
      <w:r>
        <w:rPr>
          <w:rFonts w:ascii="Consolas" w:hAnsi="Consolas"/>
          <w:sz w:val="20"/>
        </w:rPr>
        <w:t>git restore filename</w:t>
      </w:r>
    </w:p>
    <w:p w14:paraId="6E3C8603" w14:textId="77777777" w:rsidR="00A64BC3" w:rsidRDefault="00000000">
      <w:r>
        <w:rPr>
          <w:rFonts w:ascii="Consolas" w:hAnsi="Consolas"/>
          <w:sz w:val="20"/>
        </w:rPr>
        <w:t>git restore --staged filename</w:t>
      </w:r>
    </w:p>
    <w:p w14:paraId="22EE1D53" w14:textId="77777777" w:rsidR="00A64BC3" w:rsidRDefault="00000000">
      <w:r>
        <w:rPr>
          <w:rFonts w:ascii="Consolas" w:hAnsi="Consolas"/>
          <w:sz w:val="20"/>
        </w:rPr>
        <w:t>git reset --soft HEAD~1</w:t>
      </w:r>
    </w:p>
    <w:p w14:paraId="23E7B2ED" w14:textId="77777777" w:rsidR="00A64BC3" w:rsidRDefault="00000000">
      <w:pPr>
        <w:pStyle w:val="Heading1"/>
      </w:pPr>
      <w:r>
        <w:t>12. Most-used Workflow</w:t>
      </w:r>
    </w:p>
    <w:p w14:paraId="0AC7E34D" w14:textId="77777777" w:rsidR="00A64BC3" w:rsidRDefault="00000000">
      <w:r>
        <w:rPr>
          <w:rFonts w:ascii="Consolas" w:hAnsi="Consolas"/>
          <w:sz w:val="20"/>
        </w:rPr>
        <w:t>git status</w:t>
      </w:r>
    </w:p>
    <w:p w14:paraId="3167B31A" w14:textId="77777777" w:rsidR="00A64BC3" w:rsidRDefault="00000000">
      <w:r>
        <w:rPr>
          <w:rFonts w:ascii="Consolas" w:hAnsi="Consolas"/>
          <w:sz w:val="20"/>
        </w:rPr>
        <w:t>git add .</w:t>
      </w:r>
    </w:p>
    <w:p w14:paraId="724EB3C6" w14:textId="77777777" w:rsidR="00A64BC3" w:rsidRDefault="00000000">
      <w:r>
        <w:rPr>
          <w:rFonts w:ascii="Consolas" w:hAnsi="Consolas"/>
          <w:sz w:val="20"/>
        </w:rPr>
        <w:t>git commit -m "Updated project"</w:t>
      </w:r>
    </w:p>
    <w:p w14:paraId="5053B022" w14:textId="77777777" w:rsidR="00A64BC3" w:rsidRDefault="00000000">
      <w:r>
        <w:rPr>
          <w:rFonts w:ascii="Consolas" w:hAnsi="Consolas"/>
          <w:sz w:val="20"/>
        </w:rPr>
        <w:t>git push</w:t>
      </w:r>
    </w:p>
    <w:p w14:paraId="3598F646" w14:textId="39F86CB0" w:rsidR="00A64BC3" w:rsidRDefault="00254897">
      <w:r>
        <w:rPr>
          <w:b/>
        </w:rPr>
        <w:t xml:space="preserve"> </w:t>
      </w:r>
    </w:p>
    <w:sectPr w:rsidR="00A64B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054C1" w14:textId="77777777" w:rsidR="00F55555" w:rsidRDefault="00F55555" w:rsidP="00254897">
      <w:pPr>
        <w:spacing w:after="0" w:line="240" w:lineRule="auto"/>
      </w:pPr>
      <w:r>
        <w:separator/>
      </w:r>
    </w:p>
  </w:endnote>
  <w:endnote w:type="continuationSeparator" w:id="0">
    <w:p w14:paraId="27B78C19" w14:textId="77777777" w:rsidR="00F55555" w:rsidRDefault="00F55555" w:rsidP="002548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8C26" w14:textId="77777777" w:rsidR="00F55555" w:rsidRDefault="00F55555" w:rsidP="00254897">
      <w:pPr>
        <w:spacing w:after="0" w:line="240" w:lineRule="auto"/>
      </w:pPr>
      <w:r>
        <w:separator/>
      </w:r>
    </w:p>
  </w:footnote>
  <w:footnote w:type="continuationSeparator" w:id="0">
    <w:p w14:paraId="49F219D9" w14:textId="77777777" w:rsidR="00F55555" w:rsidRDefault="00F55555" w:rsidP="002548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0196283">
    <w:abstractNumId w:val="8"/>
  </w:num>
  <w:num w:numId="2" w16cid:durableId="623193275">
    <w:abstractNumId w:val="6"/>
  </w:num>
  <w:num w:numId="3" w16cid:durableId="739248901">
    <w:abstractNumId w:val="5"/>
  </w:num>
  <w:num w:numId="4" w16cid:durableId="1367026875">
    <w:abstractNumId w:val="4"/>
  </w:num>
  <w:num w:numId="5" w16cid:durableId="719943485">
    <w:abstractNumId w:val="7"/>
  </w:num>
  <w:num w:numId="6" w16cid:durableId="1749958347">
    <w:abstractNumId w:val="3"/>
  </w:num>
  <w:num w:numId="7" w16cid:durableId="757097595">
    <w:abstractNumId w:val="2"/>
  </w:num>
  <w:num w:numId="8" w16cid:durableId="324481861">
    <w:abstractNumId w:val="1"/>
  </w:num>
  <w:num w:numId="9" w16cid:durableId="210110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4897"/>
    <w:rsid w:val="0029639D"/>
    <w:rsid w:val="00326F90"/>
    <w:rsid w:val="00455D9F"/>
    <w:rsid w:val="006428CB"/>
    <w:rsid w:val="00A64BC3"/>
    <w:rsid w:val="00A6582A"/>
    <w:rsid w:val="00AA1D8D"/>
    <w:rsid w:val="00B47730"/>
    <w:rsid w:val="00CB0664"/>
    <w:rsid w:val="00F555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282698"/>
  <w14:defaultImageDpi w14:val="300"/>
  <w15:docId w15:val="{EEFAA490-2C63-4803-B265-A8D719164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Mohak Joshi</cp:lastModifiedBy>
  <cp:revision>2</cp:revision>
  <dcterms:created xsi:type="dcterms:W3CDTF">2026-08-15T14:27:00Z</dcterms:created>
  <dcterms:modified xsi:type="dcterms:W3CDTF">2026-08-15T14:27:00Z</dcterms:modified>
  <cp:category/>
</cp:coreProperties>
</file>